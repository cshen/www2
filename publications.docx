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ndara" w:hAnsi="Candara"/>
          <w:b w:val="0"/>
          <w:color w:val="003087"/>
          <w:sz w:val="44"/>
        </w:rPr>
        <w:t>Publication List</w:t>
      </w:r>
    </w:p>
    <w:p>
      <w:pPr>
        <w:spacing w:after="240"/>
      </w:pPr>
      <w:r>
        <w:rPr>
          <w:rFonts w:ascii="Candara" w:hAnsi="Candara"/>
          <w:i/>
          <w:color w:val="888888"/>
          <w:sz w:val="21"/>
        </w:rPr>
        <w:t>493 publications  ·  Chunhua Shen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493.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Du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Preserving Source Video Realism: High-Fidelity Face Swapping for Cinematic Quality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492.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Rong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Exploring Spatial Intelligence From a Generative Perspective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491.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Geng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Unlocking the Power of Critical Factors for 3D Visual Geometry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490.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Zeng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Geng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Eliciting Complex Spatial Reasoning in MLLMs Through Wide-Baseline Matching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Crispin-Ortuzar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R²-Seg: Training-Free OOD Medical Tumor Segmentation Via Anatomical Reasoning and Statistical Rejection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Shu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StaMo: Unsupervised Learning of Generalizable Robot Motion From Compact State Representation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Cui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GeoMotion: Rethinking Motion Segmentation Via Latent 4D Geometry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Du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ACTIVE-O3: Empowering Multimodal Large Language Models With Active Perception Via GRPO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GAE: Unleashing Physical Potential of VLM With Generalizable Action Expert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SpeedVFI: One-Step Diffusion for Efficient Video Frame Interpolation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Deng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Pan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Cui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Uniform Discrete Diffusion With Metric Path for Video Generation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Chang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π³: Permutation-Equivariant Visual Geometry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Chang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Fu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OmniWorld: A Multi-Domain and Multi-Modal Dataset for 4D World Modeling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Chang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WinT3R: Window-Based Streaming Reconstruction With Camera Token Pool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Fang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Ouyang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Time Is a Feature: Exploiting Temporal Dynamics in Diffusion Language Models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TINKER: Diffusion'S Gift to 3D--Multi-View Consistent Editing From Sparse Inputs Without per-Scene Optimization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ODYSSEY: Open-World Quadrupeds Exploration and Manipulation for Long-Horizon Tasks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Multi-Modal Primitive Retrieval for Compositional Zero-Shot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Qi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Wen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Fei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Ji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Zou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Ergu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Xiao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Atlas of Predicted Protein Complex Structures Across Kingdoms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Nature Communications.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Haoen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K.Q.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M.Z. Shou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MovieBench: A Hierarchical Movie Level Dataset for Long Video Generation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SegAgent: Exploring Pixel Understanding Capabilities in MLLMs by Imitating Human Annotator Trajectories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Unified Open-World Segmentation With Multi-Modal Prompts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SurfaceSplat: Connecting Surface Reconstruction and Gaussian Splatting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Chang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Aether: Geometric-Aware Unified World Modeling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Lv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POMATO: Marrying Pointmap Matching With Temporal Motions for Dynamic 3D Reconstruction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SMSTracker: Tri-Path Score Mask Sigma Fusion for Multi-Modal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Fine-Grained Abnormality Prompt Learning for Zero-Shot Anomaly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DICEPTION: A Generalist Diffusion Model for Visual Perceptual Tasks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[Spotlight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Du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Omni-R1: Reinforcement Learning for Omnimodal Reasoning Via Two-System Collaboration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Physics Aware Neural Networks for Unsupervised Binding Energy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Ouyang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Depth Any Video With Scalable Synthetic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Jiao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Boltzmann-Aligned Inverse Folding Model as a Predictor of Mutational Effects on Protein-Protein Interactions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[Spotlight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Bo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Ye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Revisiting Convolution Architecture in the Realm of DNA Foundation Models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Rao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PerturboLLaVA: Reducing Multimodal Hallucinations With Perturbative Visual Training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Ouyang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Framer: Interactive Frame Interpolation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MovieDreamer: Hierarchical Generation for Coherent Long Visual Sequences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Fan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What Matters When Repurposing Diffusion Models for General Dense Perception Tasks?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Ke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Xue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Generative Video Matting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Special Interest Group on Computer Graphics &amp; Interactive Techniques Conference (SIGGRAPH'25).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Dong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TG-LLaVA: Text Guided LLaVA Via Learnable Latent Embeddings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Leaning Dual-Stream Conditional Concepts in Compositional Zero-Shot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Diffusion Models Are Efficient Data Generators for Human Mesh Recovery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Qiao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Ouyang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PonderV2: Pave the Way for 3D Foundation Model With a Universal Pre-Training Paradigm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Deng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VimTS: A Unified Video and Image Text Spotter for Enhancing the Cross-Domain Generalization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FreeCustom: Training-Free Multi-Concept Customization for Image and Video Generation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Vemulapalli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Segment Anything in Context With Vision Foundation Models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M.Z. Shou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Di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Paragraph-to-Image Generation With Information-Enriched Diffusion Model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Traffic Scene Parsing Through the TSP6K Dataset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Fan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DiverGen: Improving Instance Segmentation by Learning Wider Data Distribution With More Diverse Generative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FreeCustom: Tuning-Free Customized Image Generation for Multi-Concept Composition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Yuan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FreeCompose: Generic Zero-Shot Image Composition With Diffusion Prior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Su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VisionLLaMA: A Unified LLaMA Backbone for Vision Tasks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Simple Image Segmentation Framework Via in-Context Examples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Unleashing the Potential of the Diffusion Model in Few-Shot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On the Trajectory Regularity of ODE-Based Diffusion Sampling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Jiao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Floating Anchor Diffusion Model for Multi-Motif Scaffolding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Fan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Generative Active Learning for Long-Tailed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L.Y.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 Novo Protein Design Using Geometric Vector Field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[Spotlight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Matcher: Segment Anything With One Shot Using All-Purpose Feature Matching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Gui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Object-Aware Inversion and Reassembly for Image Editing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Cui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PointAttN: You Only Need Attention for Point Cloud Completion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Retrieval-Augmented Primitive Representations for Compositional Zero-Shot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Fu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StableLLaVA: Enhanced Visual Instruction Tuning With Synthesized Image-Dialogue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Findings of the Association for Computational Linguistics (EACL'24).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LoRAPrune: Structured Pruning Meets Low-Rank Parameter-Efficient Fine-Tuning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Findings of the Association for Computational Linguistics (EACL'24).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Metric3D V2: A Versatile Monocular Geometric Foundation Model for Zero-Shot Metric Depth and Surface Normal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Self-Supervised 3D Scene Flow Estimation and Motion Prediction Using Local Rigidity Prior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AutoStory: Generating Diverse Storytelling Images With Minimal Human Effort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Fu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End-to-End Video Text Spotting With Transformer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Scaling up Multi-Domain Semantic Segmentation With Sentence Embeddings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Masked Channel Modeling for Bootstrapping Visual Pre-Training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Robust Monocular Depth Estimation: A New Baseline and Benchmark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Target Before Shooting: Accurate Anomaly Detection and Localization Under One Millisecond Via Cascade Patch Retrieval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Conditional Attributes for Compositional Zero-Shot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Images Speak in Images: A Generalist Painter for in-Context Visual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Pose-Free 3D Scene Reconstruction With Frozen Depth Models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Ye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Wan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Generative Prompt Model for Weakly Supervised Object Localization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Metric3D: Towards Zero-Shot Metric 3D Prediction From a Single Image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Fu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J.T.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Robust Geometry-Preserving Depth Estimation Using Differentiable Rendering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Fan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Jing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SegPrompt: Boosting Open-World Segmentation Via Category-Level Prompt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Ying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Zhong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L.Y.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Fan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Zhuge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CTVIS: Consistent Training for Online Video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SegGPT: Towards Segmenting Everything in Context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M.Z. Shou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Diffumask: Synthesizing Images With Pixel-Level Annotations for Semantic Segmentation Using Diffusion Models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Mei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Komura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Zolly: Zoom Focal Length Correctly for Perspective-Distorted Human Mesh Reconstruction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M.Z. Shou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DatasetDM: Synthesizing Data With Perception Annotations Using Diffusion Models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Conditional Positional Encodings for Vision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Learning Representations (ICLR'23).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Weakly-Supervised Anomaly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SIGKDD Conf. Knowledge Discovery &amp; Data Mining (KDD'23).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Qin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Ren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FoPro: Few-Shot Guided Robust Webly-Supervised Prototypical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Point-Teaching: Weakly Semi-Supervised Object Detection With Point Annotations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SC-DepthV3: Robust Self-Supervised Monocular Depth Estimation for Dynamic Scenes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Peng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Tang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SPTS v2: Single-Point Scene Text Spotting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Single-Path Bit Sharing for Automatic Loss-Aware Model Compression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From Partially Labeled Data for Multi-Organ and Tumor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Ji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Super Vision Transformer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From Open Set to Closed Set: Supervised Spatial Divide-and-Conquer for Object Counting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Xue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SPL-Net: Spatial-Semantic Patch Learning Network for Facial Attribute Recognition With Limited Labeled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M.H. Phan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SegViT V2: Exploring Efficient and Continual Semantic Segmentation With Plain Vision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Dynamic Feature Interaction Framework for Multi-Task Visual Perception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J.P. Bockman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Watson-Haigh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Piechatzek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Gilliham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SAI: An Efficient and User-Friendly Tool for Measurement of Stomatal Pores and Density Using Deep Computer Vision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New Phytologist.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De Mello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Kautz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Anandkumar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Alvarez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FreeSOLO: Learning to Segment Objects Without Annotations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Long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Ajanthan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V. Nguyen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Purkait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Garg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Blair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Retrieval Augmented Classification for Long-Tail Visual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Price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Boosting Robustness of Image Matting With Context Assembling and Strong Data Augmentation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TopFormer: Token Pyramid Transformer for Mobile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Catching Both Gray and Black Swans: Open-Set Supervised Anomaly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RigidFlow: Self-Supervised Scene Flow Learning on Point Clouds by Local Rigidity Prior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DisCo: Remedying Self-Supervised Learning on Lightweight Models With Distilled Contrastive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Sheng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Decoder-Free Object Detection With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PointInst3D: Segmenting 3D Instances by Points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Poseur: Direct Human Pose Regression With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Jia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Adv-Attribute: Inconspicuous and Transferable Adversarial Attack on Face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Tang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SegViT: Semantic Segmentation With Plain Vision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Text-Adaptive Multiple Visual Prototype Matching for Video-Text Retrieval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Fully Convolutional One-Stage 3D Object Detection on LiDAR Range Images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Fu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Hierarchical Normalization for Robust Monocular Depth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Multi-Dataset Training of Transformers for Robust Action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Ji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PyramidCLIP: Hierarchical Feature Alignment for Vision-Language Model Pretraining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DENSE: Data-Free One-Shot Federated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Peng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SPTS: Single-Point Text Spotting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Int'l Conf. Multimedia (ACMMM'22).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FCOS: A Simple and Strong Anchor-Free Object Detector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Dynamic Convolution for 3D Point Cloud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DeepEMD: Differentiable Earth Mover'S Distance for Few-Shot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O.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Niklaus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Accurate Reconstruction of 3D Scene Shape From a Single Monocular Image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Instance and Panoptic Segmentation Using Conditional Convolutions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Structured Binary Neural Networks for Image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Xiao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Effective Eyebrow Matting With Domain Adaptation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Computer Graphics Forum.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DenseCL: A Simple Framework for Self-Supervised Dense Visual Pre-Training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Visual Informatics.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Fang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TSGB: Target-Selective Gradient Backprop for Probing CNN Visual Saliency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Improving Monocular Visual Odometry Using Learned Depth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Robotics.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ChunhuaShen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Ergu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Arbitrarily Shaped Scene Text Detection With Dynamic Convolution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DoDNet: Learning to Segment Multi-Organ and Tumors From Multiple Partially Labeled Datasets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BoxInst: High-Performance Instance Segmentation With Box Annotations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AQD: Towards Accurate Quantized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FCPose: Fully Convolutional Multi-Person Pose Estimation With Dynamic Instance-Aware Convolutions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Generic Perceptual Loss for Modelling Structured Output Dependencies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O.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Niklaus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Mai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to Recover 3D Scene Shape From a Single Image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[Listed as one of the Best Paper Candidates, 32 out of about 6000 submissions]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DyCo3D: Robust Instance Segmentation of 3D Point Clouds Through Dynamic Convolution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Affinity-Aware Upsampling for Deep Image Matting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Ruan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Chai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Feature Decomposition and Reconstruction Learning for Effective Facial Expression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Xue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Spatial-Semantic Relationship for Facial Attribute Recognition With Limited Labeled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End-to-End Video Instance Segmentation With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HCRF-Flow: Scene Flow From Point Clouds With Continuous High-Order CRFs and Position-Aware Flow Embedding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Dense Contrastive Learning for Self-Supervised Visual Pre-Training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Cui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Graph Attention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FATNN: Fast and Accurate Ternary Neural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Jiao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Occluded Person Re-Identification With Single-Scale Global Representations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Jiao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BV-Person: A Large-Scale Dataset for Bird-View Person Re-Identification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Yuan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Simple Baseline for Semi-Supervised Semantic Segmentation With Strong Data Augmentation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Channel-Wise Knowledge Distillation for Dense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Meta Navigator: Search for a Good Adaptation Policy for Few-Shot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Ren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Twins: Revisiting the Design of Spatial Attention in Vision Transformers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Dynamic Neural Representational Decoders for High-Resolution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 Deep Supervised Anomaly Detection: Reinforcement Learning From Partially Labeled Anomaly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SIGKDD Conf. Knowledge Discovery &amp; Data Mining (KDD'21).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Diverse Knowledge Distillation for End-to-End Person Search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SA-BNN: State-Aware Binary Neural Network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CoTr: Efficient 3D Medical Image Segmentation by Bridging CNN and Transformer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Medical Image Computing &amp; Computer Assisted Intervention (MICCAI'21).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FastFlowNet: A Lightweight Network for Fast Optical Flow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Robotics &amp; Automation (ICRA'21).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Fully Quantized Image Super-Resolution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Int'l Conf. Multimedia (ACMMM'21).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Zhuge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Reasoning Network for Few-Shot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Int'l Conf. Multimedia (ACMMM'21).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Chin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Auto-Rectify Network for Unsupervised Indoor Depth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SOLO: A Simple Framework for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ABCNet V2: Adaptive Bezier-Curve Network for Real-Time End-to-End Text Spotting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Virtual Normal: Enforcing Geometric Constraints for Accurate and Robust Depth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End-to-End Text Spotting in Natural Scenes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PAN++: Towards Efficient and Accurate End-to-End Spotting of Arbitrarily-Shaped Text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Effective Training of Convolutional Neural Networks With Low-Bitwidth Weights and Activations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Cui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Joint Classification and Regression for Visual Tracking With Fully Convolutional Siamese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Memory-Efficient Hierarchical Neural Architecture Search for Image Restoration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Dual-Attention-Guided Network for Ghost-Free High Dynamic Range Imaging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BiSeNet V2: Bilateral Network With Guided Aggregation for Real-Time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NAS-FCOS: Efficient Search for Object Detection Architectures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Unsupervised Scale-Consistent Depth Learning From Video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Exploring the Capacity of an Orderless Box Discretization Network for Multi-Orientation Scene Text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Verjans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Intra- and Inter-Pair Consistency for Semi-Supervised Gland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Discriminative Region Representation for Person Retrieval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Deep Part-Aware Embedding for Person Retrieval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An Adversarial Human Pose Estimation Network Injected With Graph Structure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Qi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Anderson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W.Y.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REVERIE: Remote Embodied Visual Referring Expression in Real Indoor Environments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Context Prior for Scene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Mask Encoding for Single Shot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C.C. 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C.S. Chan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On the General Value of Evidence, and Bilingual Scene-Text Visual Question Answering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Training Quantized Neural Networks With a Full-Precision Auxiliary Module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ABCNet: Arbitrarily-Shaped Scene Text Spotting With Adaptive Bezier-Curve Network in Real Time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BlendMask: Top-Down Meets Bottom-up for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Song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PolarMask: Single Shot Instance Segmentation With Polar Representation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DeepEMD: Few-Shot Image Classification With Differentiable Earth Mover'S Distance and Structured Classifiers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NAS-FCOS: Fast Neural Architecture Search for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Memory-Efficient Hierarchical Neural Architecture Search for Image Denoising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Self-Trained Deep Ordinal Regression for End-to-End Video Anomaly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Soft Expert Reward Learning for Vision-and-Language Navigation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Scene Text Image Super-Resolution in the Wild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Ji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Liang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AE TextSpotter: Learning Visual and Linguistic Representation for Ambiguous Text Spotting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Segmenting Transparent Objects in the Wild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Conditional Convolutions for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SOLO: Segmenting Objects by Locations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and Memorizing Representative Prototypes for 3D Point Cloud Semantic and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Representative Graph Neural Network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Weighing Counts: Sequential Crowd Counting by Reinforcement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Semantic Video Segmentation With per-Frame Inference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Instance-Aware Embedding for Point Cloud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SOLOv2: Dynamic and Fast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Teney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V-PROM: A Benchmark for Visual Reasoning Using Visual Progressive Matrices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Kong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Task-Aware Monocular Depth Estimation for 3D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Unsupervised Representation Learning by Predicting Random Distances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Joint Conferences on Artificial Intelligence (IJCAI'20).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Verjans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Pairwise Relation Learning for Semi-Supervised Gland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Medical Image Computing &amp; Computer Assisted Intervention (MICCAI'20).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Improving Generative Adversarial Networks With Local Coordinate Coding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Index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Shun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Structured Knowledge Distillation for Dense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Ji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Su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Meng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Plenty Is Plague: Fine-Grained Learning for Visual Question Answering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J.T.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Ordered or Orderless: A Revisit for Video Based Person Re-Identification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Adversarial Learning of Structure-Aware Fully Convolutional Networks for Landmark Localization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Separating Content From Style Using Adversarial Learning for Recognizing Text in the Wild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Verjans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Viral Pneumonia Screening on Chest X-Ray Images Using Confidence-Aware Anomaly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Medical Imaging.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Learning for Anomaly Detection: A Review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Computing Surveys.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Light-Weight Portrait Matting Via Parameter Sharing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Computer Graphics Forum.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SESV: Accurate Medical Image Segmentation by Predicting and Correcting Errors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Medical Imaging.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Part-Guided Attention Learning for Vehicle Instance Retrieval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NSSNet: Scale-Aware Object Counting With Non-Scale Suppression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Real-Time Image Smoothing Via Iterative Least Squares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Trans. Graphics.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Effective Deep Embedding for Zero-Shot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Dong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Real-Time High-Performance Semantic Image Segmentation of Urban Street Scenes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Robust Attentional Framework for License Plate Recognition in the Wild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Mutual Bootstrapping Model for Automated Skin Lesion Segmentation and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Medical Imaging.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Jin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OPMP: An Omni-Directional Pyramid Mask Proposal Network for Arbitrary-Shape Scene Text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Joint Deep Learning of Facial Expression Synthesis and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Peng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Feng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Clustering With Sample-Assignment Invariance Prior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Deep Gradient Descent Optimization for Image Deconvolution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Madec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TasselNetv2: In-Field Counting of Wheat Spikes With Context-Augmented Local Regression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Plant Methods.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MobileFAN: Transferring Deep Hidden Representation for Face Alignment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(2020),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Accurate Tensor Completion Via Adaptive Low-Rank Representation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Neighbourhood Watch: Referring Expression Comprehension Via Language-Guided Graph Attention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V. Nekrasov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Neural Architecture Search of Compact Semantic Segmentation Models Via Auxiliary Cells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Visual Question Answering as Reading Comprehension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Structured Binary Neural Networks for Accurate Image Classification and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Jia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Associatively Segmenting Instances and Semantics in Point Clouds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CANet: Class-Agnostic Segmentation Networks With Iterative Refinement and Attentive Few-Shot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Mind Your Neighbours: Image Annotation With Metadata Neighbourhood Graph Co-Attention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Decoders Matter for Semantic Segmentation: Data-Dependent Decoding Enables Flexible Feature Aggregation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Knowledge Adaptation for Efficient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Attention-Guided Network for Ghost-Free High Dynamic Range Imaging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Song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Yu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and Accurate Arbitrary-Shaped Text Detection With Pixel Aggregation Network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Indices Matter: Learning to Index for Deep Image Matting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Self-Training With Progressive Augmentation for Unsupervised Cross-Domain Person Re-Identification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Enforcing Geometric Constraints of Virtual Normal for Depth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Exploiting Temporal Consistency for Real-Time Video Depth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FCOS: Fully Convolutional One-Stage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From Open Set to Closed Set: Counting Objects by Spatial Divide-and-Conquer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Unsupervised Scale-Consistent Depth and Ego-Motion Learning From Monocular Video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Mo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Jia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Multi-Marginal Wasserstein GAN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Anomaly Detection With Deviation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SIGKDD Conf. Knowledge Discovery &amp; Data Mining (KDD'19).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Show, Attend and Read: A Simple and Strong Baseline for Irregular Text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Light-Weight Hybrid Convolutional Network for Liver Tumor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Joint Conf. Artificial Intelligence (IJCAI'19).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Pang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Bai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Hancock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Hashing by Discriminating Hard Examples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Int'l Conf. Multimedia (ACMMM'19).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Segmentation-Emendation Model for Gland Instance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Medical Image Computing &amp; Computer Assisted Intervention (MICCAI'19).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V. Nekrasov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Dharmasiri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Spek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Drummond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Real-Time Joint Semantic Segmentation and Depth Estimation Using Asymmetric Annotations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Robotics &amp; Automation (ICRA'19).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Milan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RefineNet: Multi-Path Refinement Networks for Dense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[Pytorch code is [https://github.com/DrSleep/refinenet-pytorch here]]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Adaptive Importance Learning for Improving Lightweight Image Super-Resolution Network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Ye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Mu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Multiple Instance Learning With Emerging Novel Class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Knowledge &amp; Data Engineering.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A.C. Kot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Decoupled Spatial Neural Attention for Weakly Supervised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Human Detection Aided by Deeply Learned Semantic Masks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Piecewise Classifier Mappings: Learning Fine-Grained Learners for Novel Categories With Few Examples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Heritage Image Annotation Via Collective Knowledge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Xiong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Counting Objects by Blockwise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Hyperspectral Classification Based on Lightweight 3D-CNN With Transfer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Geoscience &amp; Remote Sensing.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Accurate Imagery Recovery Using a Multi-Observation Patch Model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Information Sciences.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Salient Object Detection With Lossless Feature Reflection and Weighted Structural Loss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Order-Aware Convolutional Pooling for Video Based Action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Attention Residual Learning for Skin Lesion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Medical Imaging.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Wider or Deeper: Revisiting the ResNet Model for Visual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Embedding Bilateral Filter in Least Squares for Efficient Edge-Preserving Image Smoothing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Structural Analysis of Attributes for Vehicle Re-Identification and Retrieval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Bootstrapping the Performance of Webly Supervised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Monocular Relative Depth Perception With Web Stereo Data Supervision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Song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Bao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Zuo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Lau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VITAL: VIsual Tracking Via Adversarial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Qiao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An End-to-End TextSpotter With Explicit Alignment and Attention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Are You Talking to Me? Reasoned Visual Dialog Generation Through Adversarial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Parallel Attention: A Unified Framework for Visual Object Discovery Through Dialogs and Queries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Effective Low-Bitwidth Convolutional Neural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Visual Question Answering With Memory-Augmented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Xiao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Jiang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Repulsion Loss: Detecting Pedestrians in a Crowd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[Others have implemented our paper: [https://github.com/bailvwangzi/repulsion_loss_ssd Repulsion loss in SSD] and [https://github.com/rainofmine/Repulsion_Loss Repulsion loss in RetinaNet]]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Tai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FSRNet: End-to-End Learning Face Super-Resolution With Facial Priors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Goal-Oriented Visual Question Generation Via Intermediate Rewards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Deng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to Predict Crisp Boundaries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Adversarial Learning With Local Coordinate Coding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Kill Two Birds With One Stone: Weakly-Supervised Neural Network for Image Annotation and Tag Refinement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HCVRD: A Benchmark for Large-Scale Human-Centered Visual Relationship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Salient Object Detection by Lossless Feature Reflection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Joint Conf. Artificial Intelligence (IJCAI'18).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Dong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Deep Representations Using Convolutional Auto-Encoders With Symmetric Skip Connections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Acoustics, Speech &amp; Signal Processing (ICASSP'18).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Attention-Based Classification Network for Robust Depth Prediction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Coarse-to-Fine: A RNN-Based Hierarchical Attention Model for Vehicle Re-Identification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V. Nekrasov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Light-Weight RefineNet for Real-Time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British Machine Vision Conference (BMVC'18).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Cai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Hybrid Probabilistic Model for Camera Relocalization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British Machine Vision Conference (BMVC'18).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Ji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Ordinal Constraint Binary Coding for Approximate Nearest Neighbor Search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FVQA: Fact-Based Visual Question Answering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Cluster Sparsity Field: An Internal Hyperspectral Imagery Prior for Reconstruction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Unsupervised Object Discovery and Co-Localization by Deep Descriptor Transforming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Semantics-Aware Visual Object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Unsupervised Domain Adaptation Using Robust Class-Wise Matching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End-to-End Car License Plates Detection and Recognition With Deep Neural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Multi-Label Learning Based Deep Transfer Neural Network for Facial Attribute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An Embarrassingly Simple Approach to Visual Domain Adaptation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An Extended Filtered Channel Framework for Pedestrian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You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Reading Car License Plates Using Deep Neural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Image &amp; Vision Computing.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Multi-Label Image Classification With Regional Latent Semantic Dependencies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Guo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Automatic Image Cropping for Visual Aesthetic Enhancement Using Deep Neural Networks and Cascaded Regression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Porikli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Pushing the Limits of Deep CNNs for Pedestrian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The VQA-Machine: Learning How to Use Existing Vision Algorithms to Answer New Questions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Milan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RefineNet: Multi-Path Refinement Networks for High-Resolution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[[https://github.com/DrSleep/light-weight-refinenet    Light-weight RefineNet with   Pytorch code]]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Sequential Person Recognition in Photo Albums With a Recurrent Network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Gong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From Motion Blur to Motion Flow: A Deep Learning Solution for Removing Heterogeneous Motion Blur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Attend in Groups: A Weakly-Supervised Deep Learning Framework for Learning From Web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Multi-Attention Network for One 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Xian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When Unsupervised Domain Adaptation Meets Tensor Representations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Context-Aware Interaction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Adversarial PoseNet: A Structure-Aware Convolutional Network for Human Pose Estimation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Semi-Global Weighted Least Squares in Image Filtering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Towards End-to-End Text Spotting With Convolutional Recurrent Neural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Multi-Level Region Consistency With Dense Multi-Label Networks for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Joint Conf. Artificial Intelligence (IJCAI'17).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Descriptor Transforming for Image Co-Localization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Joint Conf. Artificial Intelligence (IJCAI'17).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Explicit Knowledge-Based Reasoning for Visual Question Answering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Joint Conf. Artificial Intelligence (IJCAI'17).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McMahon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Sunderhauf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Milford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Auxiliary Tasks to Improve Trip Hazard Affordance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Australasian Conf. Robotics &amp; Automation (ACRA'17).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Jacobson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Sunderhauf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Upcroft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Milford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Learning Features at Scale for Visual Place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Robotics &amp; Automation (ICRA'17).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Qiao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Visually Aligned Word Embeddings for Improving Zero-Shot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British Machine Vision Conference (BMVC'17).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Weakly Supervised Semantic Segmentation Based on Co-Segmentation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British Machine Vision Conference (BMVC'17).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Exploring Context With Deep Structured Models for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Image Captioning and Visual Question Answering Based on Attributes and External Knowledge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Compositional Model Based Fisher Vector Coding for Image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Cross-Convolutional-Layer Pooling for Image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Structured Learning of Binary Codes With Column Generation for Optimizing Ranking Measures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Xie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Mask-CNN: Localizing Parts and Selecting Descriptors for Bird Species Categorization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Xiao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TasselNet: Counting Maize Tassels in the Wild Via Local Counts Regression Network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Plant Methods.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Estimating Depth From Monocular Images as Classification Using Deep Fully Convolutional Residual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Removal of Optically Thick Clouds From High-Resolution Satellite Imagery Using Dictionary Group Learning and Interdictionary Nonlocal Joint Sparse Coding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J. Selected Topics in Applied Earth Observations &amp; Remote Sensing.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CNNs With Spatially Weighted Pooling for Fine-Grained Car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Qiao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Structured Learning of Tree Potentials in CRF for Image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Discriminative Training of Deep Fully-Connected Continuous CRF With Task-Specific Loss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Qiao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Discriminative Trajectorylet Detector Sets for Accurate Skeleton-Based Action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Linear Discriminant Analysis on Fisher Networks: A Hybrid Architecture for Person Re-Identification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Sheng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Sun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Crowd Counting Via Weighted VLAD on Dense Attribute Feature Maps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Exploiting Depth From Single Monocular Images for Object Detection and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Teney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Visual Question Answering: A Survey of Methods and Datasets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Computer Vision &amp; Image Understanding.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Ask Me Anything: Free-Form Visual Question Answering Based on Knowledge From External Sources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What Value Do Explicit High Level Concepts Have in Vision to Language Problems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What'S Wrong With That Object? Identifying Irregular Object From Images by Modelling the Detection Score Distribution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dan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Piecewise Training of Deep Structured Models for Semantic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Training of Triplet-Based Deep Binary Embedding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Qiao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Less Is More: Zero-Shot Learning From Online Textual Documents With Noise Suppression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Cluster Sparsity Field for Hyperspectral Imagery Denoising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Image Co-Localization by Mimicking a Good Detector'S Confidence Score Distribution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Mao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Image Restoration Using Very Deep Fully Convolutional Encoder-Decoder Networks With Symmetric Skip Connections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[Others have [https://github.com/titu1994/Image-Super-Resolution  implemented our paper]]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(NeurIPS'16).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P.H.S. Torr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Large-Scale Binary Quadratic Optimization Using Semidefinite Relaxation and Applications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Depth From Single Monocular Images Using Deep Convolutional Neural Fields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Online Metric-Weighted Linear Representations for Robust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Pedestrian Detection With Spatially Pooled Features and Structured Ensemble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Generalized Probabilistic Framework for Compact Codebook Creation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Mining Mid-Level Visual Patterns With Deep CNN Activations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Torr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Semidefinite Branch-and-Cut for MAP-MRF Inference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Unsupervised Feature Learning for Dense Correspondences Across Scenes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Structured Learning of Metric Ensembles With Application to Person Re-Identification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Computer Vision &amp; Image Understanding.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Dictionary Learning for Promoting Structured Sparsity in Hyerpsectral Compressive Sensing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Geoscience &amp; Remote Sensing.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Online Unsupervised Feature Learning for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Image &amp; Vision Computing.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Cao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Temporal Pyramid Pooling Based Convolutional Neural Network for Action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Face Recognition Using Linear Representation Ensembles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Gu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Xia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Canonical Principal Angles Correlation Analysis for Two-View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J. Visual Communication &amp; Image Representation.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Part-Based Robust Tracking Using Online Latent Structured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Face Image Classification by Pooling Raw Features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Porikli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Detection of Multiple Objects in Traffic Scenes With a Common Detection Framework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Intelligent Transportation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Zhao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Scalable Linear Visual Feature Learning Via Online Parallel Nonnegative Matrix Factorization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Mid-Level Deep Pattern Mining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 Convolutional Neural Fields for Depth Estimation From a Single Image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Supervised Discrete Hashing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The Treasure Beneath Convolutional Layers: Cross Convolutional Layer Pooling for Image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SDP Inference for Fully-Connected CRFs Based on Low-Rank Decomposition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to Rank in Person Re-Identification With Metric Ensembles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Tan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Gao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Graph Structure for Multi-Label Image Classification Via Clique Generation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Depth and Surface Normal Estimation From Monocular Images Using Regression on Deep Features and Hierarchical CRFs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Wei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Hyperspectral Compressive Sensing Using Manifold-Structured Sparsity Prior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Deeply Learning the Messages in Message Passing Inference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Milford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Lowry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Suenderhauf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Shirazi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E. Pepperell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Lerma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Upcroft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I. Reid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Sequence Searching With Deep-Learnt Depth for Condition- and Viewpoint-Invariant Route-Based Place Recognition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[Best paper award (Sponsored by NVIDIA)]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6th Int'l Workshop on Computer Vision in Vehicle Technology, in conjunction with IEEE Conf. Computer Vision &amp; Pattern Recognition (CVVT'15).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Supervised Hashing Using Graph Cuts and Boosted Decision Trees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Harandi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Hartley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Lovell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Sanderson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Extrinsic Methods for Coding and Dictionary Learning on Grassmann Manifolds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CRF Learning With CNN Features for Image Segmentation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Hashing on Nonlinear Manifolds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Worst-Case Linear Discriminant Analysis as Scalable Semidefinite Feasibility Problems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Computational Model of the Short-Cut Rule for 2D Shape Decomposition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Suter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Supervised Hashing With Decision Trees for High-Dimensional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Optimizing Ranking Measures for Compact Binary Code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Strengthening the Effectiveness of Pedestrian Detection With Spatially Pooled Features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Encoding High Dimensional Local Features by Sparse Coding Based Fisher Vectors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(NeurIPS'14).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StructBoost: Boosting Methods for Predicting Structured Output Variables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Hierarchical Word-Merging Algorithm With Class Separability Measure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Multiple Kernel Clustering Based on Centered Kernel Alignment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Large-Margin Learning of Compact Binary Image Encodings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Yan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Semidefinite Spectral Clustering Via Lagrange Duality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Hill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Approximate L_ Minimization: Speeding up Robust Regression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Computational Statistics &amp; Data Analysis.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Yin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Multiple Kernel Learning in the Primal for Multi-Modal Alzheimer'S Disease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[Online published at IEEE: 10 October 2013]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J. Biomedical &amp; Health Informatics.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Jia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Characterness: An Indicator of Text in the Wild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Dual Approach to Distance Metric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Scalable Stage-Wise Approach to Large-Margin Multi-Class Loss Based Boosting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Asymmetric Pruning for Learning Cascade Detectors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Context-Aware Hypergraph Construction for Robust Spectral Clustering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Knowledge &amp; Data Engineering.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RandomBoost: Simplified Multi-Class Boosting Through Randomization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Inductive Hashing on Manifolds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Compact Binary Codes for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Bilinear Programming for Human Activity Recognition With Unknown MRF Graphs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Fast Semidefinite Approach to Solving Binary Quadratic Problems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presentation, 60 out of 1870 submissions]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Part-Based Visual Tracking With Online Latent Structural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Suter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General Two-Step Approach to Learning-Based Hashing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 Pedestrian Detection by Directly Optimizing the Partial Area Under the ROC Curve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Contextual Hypergraph Modeling for Salient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Harandi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Sanderson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Lovell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Dictionary Learning and Sparse Coding on Grassmann Manifolds: An Extrinsic Solution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Hash Functions Using Column Generation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Approximate Constraint Generation for Efficient Structured Boosting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Image Processing (ICIP'13).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Jia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Leveraging Surrounding Context for Scene Text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Image Processing (ICIP'13).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Bastian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Extended Depth-of-Field Via Focus Stacking and Graph Cuts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Image Processing (ICIP'13).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Incremental Learning of 3D-DCT Compact Representations for Robust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Training Effective Node Classifiers for Cascade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J.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Fully Corrective Boosting With Arbitrary Loss and Regularization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Neural Networks.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Hu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Survey of Appearance Models in Visual Object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ACM Trans. Intelligent Systems &amp;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Visual Tracking With Spatio-Temporal Dempster-Shafer Information Fusion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Tang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Approximate Least Trimmed Sum of Squares Fitting and Applications in Image Analysis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Luo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C.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Shape Similarity Analysis by Self-Tuning Locally Constrained Mixed-Diffusion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Multimedia.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Non-Sparse Linear Representations for Visual Tracking With Online Reservoir Metric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Sharing Features in Multi-Class Boosting Via Group Sparsity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Yao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Robust Tracking With Weighted Online Structured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Hill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Is Margin Preserved After Random Projection?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[This work provides an analysis of margin distortion</w:t>
        <w:br/>
        <w:t>under random projections, the conditions under which margins</w:t>
        <w:br/>
        <w:t>are preserved, and presents bounds on the margin</w:t>
        <w:br/>
        <w:t>distortion]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Machine Learning (ICML'12).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Suter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Training of Effective Multi-Class Boosting Using Coordinate Descent Optimization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(ACCV'12).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F.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UBoost: Boosting With the Universum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Positive Semidefinite Metric Learning Using Boosting-Like Algorithms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J. Machine Learning Research.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Barnes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and Robust Object Detection Using Asymmetric Totally-Corrective Boosting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 &amp; Learning Systems.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(2012),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Semidefinite Programming (Book Chapter in: Encyclopedia of Computer Vision, Springer)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2012.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Direct Formulation for Totally-Corrective Multi-Class Boosting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Liu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Generalized Probabilistic Framework for Compact Codebook Creation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Eriksson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Is Face Recognition Really a Compressive Sensing Problem?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Real-Time Visual Tracking Using Compressive Sensing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Scalable Dual Approach to Semidefinite Metric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Graph Mode-Based Contextual Kernels for Robust SVM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Park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Efficiently Learning a Distance Metric for Large Margin Nearest Neighbor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AAAI Conf. Artificial Intelligence (AAAI'11).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Hartley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On the Optimality of Sequential Forward Feature Selection Using Class Separability Measure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Computing: Techniques &amp; Applications (DICTA'11).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T.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Barnes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Laplacian Margin Distribution Boosting for Learning From Sparsely Labeled Data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Computing: Techniques &amp; Applications (DICTA'11).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Efficiently Learning a Detection Cascade With Sparse Eigenvectors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(2011),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Incremental Training of a Detector Using Online Sparse Eigen-Decomposition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Shi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Rapid Face Recognition Using Hashing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LACBoost And FisherBoost: Optimally Building Cascade Classifiers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Barnes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Hippocampal Shape Classification Using Redundancy Constrained Feature Selection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Medical Image Computing &amp; Computer Assisted Intervention (MICCAI'10).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Barnes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Ren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Asymmetric Totally-Corrective Boosting for Real-Time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Hartley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Huang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Pyramid Center-Symmetric Local Binary, Trinary Patterns for Effective Pedestrian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Hao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N. Barnes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Totally-Corrective Multi-Class Boosting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Face Detection With Effective Feature Extraction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Asian Conf. Computer Vision (ACCV'10).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Robust Face Recognition Via Accurate Face Alignment and Sparse Representation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on Digital Image Computing: Techniques &amp; Applications (DICTA'10).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Improved Human Detection and Classification in Thermal Images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Image Processing (ICIP'10).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Ren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Training a Multi-Exit Cascade With Linear Asymmetric Classification for Efficient Object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Image Processing (ICIP'10).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On the Dual Formulation of Boosting Algorithms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Scalable Large-Margin Mahalanobis Distance Metric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Feature Selection With Redundancy-Constrained Class Separability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Boosting Through Optimization of Margin Distributions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Neural Networks.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Generalized Kernel-Based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Interactive Color Image Segmentation With Linear Programming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Machine Vision &amp; Applications.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G. Geers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Wu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(2010),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Proceedings of International Conference on Digital Image Computing: Techniques and Applications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2010.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Efficiently Training a Better Visual Detector With Sparse Eigenvectors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(CVPR'09).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Positive Semidefinite Metric Learning With Boosting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(NeurIPS'09).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Dai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 He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Smooth Approximation of L_-Norm for Multi-View Geometry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W.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Two-Layer Night-Time Vehicle Detector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P.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Zheng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Ren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Variant of the Trace Quotient Formulation for Dimensionality Reduction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9th Asian Conf. Computer Vision (ACCV'09).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(2009),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Scalable Algorithm for Learning a Mahalanobis Distance Metric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9th Asian Conf. Computer Vision (ACCV'09).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Zhou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Fast Algorithm for Creating a Compact and Discriminative Visual Codebook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European Conf. Computer Vision (ECCV'08).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Welsh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PSDBOost: Matrix-Generation Linear Programming for Positive Semidefinite Matrices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Advances in Neural Information Processing Systems (NeurIPS'08).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Y.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R. Hartley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Multi-View Human Motion Capture With an Improved Deformation Skin Model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Kim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L.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Learning Cascaded Reduced-Set SVMS Using Linear Programming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Boosting the Minimum Margin: LPBoost vs. AdaBoost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Self-Calibrating Cameras Using Semidefinite Programming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Real-Time Pedestrian Detection Using a Boosted Multi-Layer Classifier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8th IEEE Int'l Workshop on Visual Surveillance, in conjunction with European Conf. Computer Vision (ECCVW'08).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Face Detection From Few Training Examples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Image Processing (ICIP'08).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Performance Evaluation of Local Features in Human Classification and Detection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[Invited submission, special issue of DICTA2007]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IET Computer Vision.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Pedestrian Detection Using a Cascade of Boosted Covariance Features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Circuits &amp; Systems for Video Technology.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(2008),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Supervised Dimensionality Reduction Via Sequential Semidefinite Programming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Pattern Recognition.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Nguyen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Robles-Kelly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Kernel-Based Tracking From a Probabilistic Viewpoint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Conf. Computer Vision &amp; Pattern Recognition (CVPR'07).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Wen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Color Image Labelling Using Linear Programming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S. Paisitkriangkrai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Zhang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An Experimental Evaluation of Local Features for Pedestrian Classification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[Best Paper Award]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Feature Extraction Using Sequential Semidefinite Programming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 Convex Programming Approach to the Trace Quotient Problem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8th Asian Conf. Computer Vision (ACCV'07).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Object-Respecting Colour Image Segmentation: An LP Approach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Image Processing (ICIP'07).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Wang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D. Suter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K. Schindler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Adaptive Object Tracking Based on an Effective Appearance Filter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[Featured article of September issue 2007]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Pattern Analysis &amp; Machine Intelligence.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(2007),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Global Kernel Density Mode Seeking: Applications to Localization and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Trans. Image Processing.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Classification-Based Likelihood Functions for Bayesian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Advanced Video &amp; Signal based Surveillance (AVSS'06).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H. Li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An LMI Approach for Reliable PTZ Camera Self-Calibration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Advanced Video &amp; Signal based Surveillance (AVSS'06).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10.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Q. Nguyen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Robles-Kelly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(2006),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Enhanced Kernel-Based Tracking for Monochromatic and Thermographic Video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Advanced Video &amp; Signal based Surveillance (AVSS'06).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9.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Fast Global Kernel Density Mode Seeking With Application to Localisation and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[Oral presentation, 45 out of 1200 submissions]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Computer Vision (ICCV'05).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8.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Adaptive Over-Relaxed Mean Shift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[Errata: in figure 3 square marker and circle</w:t>
        <w:br/>
        <w:t>marker should be swapped]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8th Int'l Symposium on Signal Processing &amp; Its Applications (ISSPA'05).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7.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Visual Tracking Via Efficient Kernel Discriminant Subspace Learning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Image Processing (ICIP'05).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6.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(2005),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Augmented Particle Filtering for Efficient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IEEE Int'l Conf. Image Processing (ICIP'05).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5.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2D Articulated Tracking With Dynamic Bayesian Networks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Computer &amp; Information Technology (CIT'04).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4.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M.J. Brooks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Enhanced Importance Sampling: Unscented Auxiliary Particle Filtering for Visual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Australian Joint Conf. Artificial Intelligence (AI'04).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3.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Z. Lin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Qiu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(2004),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Active Control of Radiation From a Piston Set in a Rigid Sphere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J. Acoustical Society of America.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2.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van den Hengel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A. Dick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Probabilistic Multiple Cue Integration for Particle Filter Based Tracking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 xml:space="preserve"> [Nominated for Best Student Paper Award]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Int'l Conf. Digital Image Computing - Techniques &amp; Applications (DICTA'03).</w:t>
      </w:r>
    </w:p>
    <w:p>
      <w:pPr>
        <w:spacing w:after="40" w:before="0" w:lineRule="exact" w:line="260"/>
        <w:ind w:left="400" w:hanging="400"/>
        <w:jc w:val="left"/>
      </w:pPr>
      <w:r>
        <w:rPr>
          <w:rFonts w:ascii="Candara" w:hAnsi="Candara"/>
          <w:b w:val="0"/>
          <w:i w:val="0"/>
          <w:color w:val="1A56DB"/>
          <w:sz w:val="16"/>
          <w:u w:val="none"/>
        </w:rPr>
        <w:t>1.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J. Lu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single"/>
        </w:rPr>
        <w:t>C. Shen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X. Qiu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B. Xu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 (2003), 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“</w:t>
      </w:r>
      <w:r>
        <w:rPr>
          <w:rFonts w:ascii="Candara" w:hAnsi="Candara"/>
          <w:b w:val="0"/>
          <w:i w:val="0"/>
          <w:color w:val="1A56DB"/>
          <w:sz w:val="19"/>
          <w:u w:val="none"/>
        </w:rPr>
        <w:t>Lattice Form Adaptive Infinite Impulse Response Filtering Algorithm for Active Noise Control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>”</w:t>
      </w:r>
      <w:r>
        <w:rPr>
          <w:rFonts w:ascii="Candara" w:hAnsi="Candara"/>
          <w:b w:val="0"/>
          <w:i w:val="0"/>
          <w:color w:val="1C1C1C"/>
          <w:sz w:val="19"/>
          <w:u w:val="none"/>
        </w:rPr>
        <w:t xml:space="preserve">, </w:t>
      </w:r>
      <w:r>
        <w:rPr>
          <w:rFonts w:ascii="Candara" w:hAnsi="Candara"/>
          <w:b w:val="0"/>
          <w:i/>
          <w:color w:val="1C1C1C"/>
          <w:sz w:val="19"/>
          <w:u w:val="none"/>
        </w:rPr>
        <w:t>J. Acoustical Society of America.</w:t>
      </w:r>
    </w:p>
    <w:p>
      <w:pPr>
        <w:spacing w:before="360"/>
      </w:pPr>
      <w:r>
        <w:rPr>
          <w:rFonts w:ascii="Candara" w:hAnsi="Candara"/>
          <w:i/>
          <w:color w:val="888888"/>
          <w:sz w:val="16"/>
        </w:rPr>
        <w:t>Generated 17 May 2026, 22:29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ndara" w:hAnsi="Candara"/>
        <w:i/>
        <w:color w:val="888888"/>
        <w:sz w:val="16"/>
      </w:rPr>
      <w:t xml:space="preserve">Chunhua Shen  ·  Publication List    </w:t>
    </w:r>
    <w:r>
      <w:rPr>
        <w:rFonts w:ascii="Candara" w:hAnsi="Candara"/>
        <w:color w:val="888888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